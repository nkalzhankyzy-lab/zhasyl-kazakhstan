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A2C"/>
          <w:sz w:val="44"/>
        </w:rPr>
        <w:t>Жасыл Қазақстан: баяндама мәтіні</w:t>
      </w:r>
    </w:p>
    <w:p>
      <w:r>
        <w:t>15 слайд · шамамен 12–15 минут (оның 3–4 минуты сайтты тірі көрсету)</w:t>
      </w:r>
    </w:p>
    <w:p>
      <w:r>
        <w:rPr>
          <w:b/>
          <w:color w:val="1F4A2C"/>
          <w:sz w:val="30"/>
        </w:rPr>
        <w:t>Баяндаманы қалай оқу керек</w:t>
      </w:r>
    </w:p>
    <w:p>
      <w:pPr>
        <w:pStyle w:val="ListBullet"/>
      </w:pPr>
      <w:r>
        <w:t>Қағаздан оқымаңыз, әңгімелеңіз. Әр слайдтың негізгі ойын біліп алыңыз, қалғанын өз сөзіңізбен айтыңыз.</w:t>
      </w:r>
    </w:p>
    <w:p>
      <w:pPr>
        <w:pStyle w:val="ListBullet"/>
      </w:pPr>
      <w:r>
        <w:t>Слайдқа арқа беріп тұрмаңыз, залға қараңыз. Сандарды айтқанда сәл кідіріңіз.</w:t>
      </w:r>
    </w:p>
    <w:p>
      <w:pPr>
        <w:pStyle w:val="ListBullet"/>
      </w:pPr>
      <w:r>
        <w:t>Әр слайдқа шамамен 1 минут. Тірі көрсетілімге 3–4 минут.</w:t>
      </w:r>
    </w:p>
    <w:p>
      <w:pPr>
        <w:pStyle w:val="ListBullet"/>
      </w:pPr>
      <w:r>
        <w:t>Шыншыл болыңыз: CO₂ есептеу екенін, нәтиже алдын ала екенін ашық айтыңыз. Бұл сенім тудырады.</w:t>
      </w:r>
    </w:p>
    <w:p>
      <w:pPr>
        <w:pStyle w:val="ListBullet"/>
      </w:pPr>
      <w:r>
        <w:t>Соңғы сөйлемді анық, баяу айтыңыз: тыңдаушы соны есте сақтайды.</w:t>
      </w:r>
    </w:p>
    <w:p>
      <w:r>
        <w:rPr>
          <w:b/>
          <w:color w:val="1F4A2C"/>
          <w:sz w:val="30"/>
        </w:rPr>
        <w:t>Слайд бойынша сөз мәтіні</w:t>
      </w:r>
    </w:p>
    <w:p>
      <w:r>
        <w:rPr>
          <w:b/>
          <w:color w:val="1F4A2C"/>
          <w:sz w:val="28"/>
        </w:rPr>
        <w:t>1-слайд · Титул</w:t>
      </w:r>
    </w:p>
    <w:p>
      <w:r>
        <w:t>Құрметті әріптестер, қайырлы күн!</w:t>
      </w:r>
    </w:p>
    <w:p>
      <w:r>
        <w:t>Мен бүгін «Жасыл Қазақстан» атты интерактивті ортамызды таныстырамын. Бұл жасанды интеллект негізіндегі экологиялық білім беру платформасы.</w:t>
      </w:r>
    </w:p>
    <w:p>
      <w:r>
        <w:t>Экранның оң жақ бұрышында QR-код тұр. Қаласаңыздар, телефонмен сканерлеп, баяндама кезінде сайтты өздеріңіз де қарап отыра аласыздар.</w:t>
      </w:r>
    </w:p>
    <w:p>
      <w:r>
        <w:rPr>
          <w:b/>
          <w:color w:val="1F4A2C"/>
          <w:sz w:val="28"/>
        </w:rPr>
        <w:t>2-слайд · Неге бұл маңызды?</w:t>
      </w:r>
    </w:p>
    <w:p>
      <w:r>
        <w:t>Алдымен бір сұрақ: экология біздің денсаулығымызға қаншалықты әсер етеді?</w:t>
      </w:r>
    </w:p>
    <w:p>
      <w:r>
        <w:t>Дүниежүзілік денсаулық сақтау ұйымының дерегі бойынша, әлемдегі өлімнің шамамен 23 пайызы қоршаған ортаға байланысты. Ластанған ауадан жыл сайын 7 миллионға жуық адам мерзімінен бұрын қайтыс болады. Ал адамзаттың 99 пайызы нормадан лас ауамен тыныс алады.</w:t>
      </w:r>
    </w:p>
    <w:p>
      <w:r>
        <w:t>Әрине, аурудың себебі көп: жас, тұқым қуалау, тамақтану. Бірақ экология — соның ішіндегі біз өзгерте алатын себеп.</w:t>
      </w:r>
    </w:p>
    <w:p>
      <w:r>
        <w:t>Біздің оқушылар күніне 5–6 сағат кабинетте отырады. Сондықтан мен өзіме сұрақ қойдым: бір мұғалім ретінде мен не істей аламын? Жауабым қарапайым болды. Жасыл Қазақстанға ұмтылуды өз мектебімізден, өз кабинетімізден бастау.</w:t>
      </w:r>
    </w:p>
    <w:p>
      <w:r>
        <w:rPr>
          <w:b/>
          <w:color w:val="1F4A2C"/>
          <w:sz w:val="28"/>
        </w:rPr>
        <w:t>3-слайд · Идея: бір кабинеттен басталады</w:t>
      </w:r>
    </w:p>
    <w:p>
      <w:r>
        <w:t>Біздің идеяның өзегі осы слайдта: Жасыл Қазақстан үлкен науқаннан емес, бір кабинеттен басталады.</w:t>
      </w:r>
    </w:p>
    <w:p>
      <w:r>
        <w:t>Бірінші қадам: кабинеттің ауасын өлшейміз, гүл өсіреміз. Екінші: мектептегі кабинеттерді бір-бірімен салыстырамыз. Үшінші: туған өлкеміз Қызылорданың топырағын зерттейміз. Төртінші: осы тәжірибені басқа мектептерге таратамыз.</w:t>
      </w:r>
    </w:p>
    <w:p>
      <w:r>
        <w:t>Мұнда оқушы тыңдаушы емес, зерттеуші. Ол өлшейді, есептейді, салыстырады, ал жасанды интеллект оған деректі түсінуге көмектеседі.</w:t>
      </w:r>
    </w:p>
    <w:p>
      <w:r>
        <w:rPr>
          <w:b/>
          <w:color w:val="1F4A2C"/>
          <w:sz w:val="28"/>
        </w:rPr>
        <w:t>4-слайд · Платформа</w:t>
      </w:r>
    </w:p>
    <w:p>
      <w:r>
        <w:t>Бұл — платформаның басты беті. Ол қазақ тілінде жасалған, компьютерде де, телефонда да ашылады.</w:t>
      </w:r>
    </w:p>
    <w:p>
      <w:r>
        <w:t>Платформада алты бөлім бар. Экокарта — Қазақстанның облыстары мен топырағы. Менің бағым — мектеп картасы мен кабинеттер. Зертхана — тәжірибе нұсқаулықтары. Мектептер — экопаспорт. Сауалнама — оқушының пікірі. Және ЖИ экокеңесші.</w:t>
      </w:r>
    </w:p>
    <w:p>
      <w:r>
        <w:t>Ең маңыздысы: барлық бөлім бір-бірімен байланысты. Оқушы енгізген әр өлшем экопаспортқа да, жасанды интеллектке де жетеді.</w:t>
      </w:r>
    </w:p>
    <w:p>
      <w:r>
        <w:rPr>
          <w:b/>
          <w:color w:val="1F4A2C"/>
          <w:sz w:val="28"/>
        </w:rPr>
        <w:t>5-слайд · Қызылорда топырағы</w:t>
      </w:r>
    </w:p>
    <w:p>
      <w:r>
        <w:t>Экокартада Қызылорда облысы толық толтырылған. Мына бетте облыстың жеті жерінің топырағын салыстырамыз.</w:t>
      </w:r>
    </w:p>
    <w:p>
      <w:r>
        <w:t>Картадан нүктені таңдасаңыз, топырақ кесіндісі, тұздылығы мен pH-ы өзгереді. Мысалы, Аралдың құрғаған табаны — өте күшті тұзданған сор. Ал Жалағаштағы күріш алқабында тұздану адамның әрекетінен болады: көп суарғанда грунт суы көтеріліп, тұзды бетке шығарады. Қызылқұм құмы, керісінше, тұзсыз.</w:t>
      </w:r>
    </w:p>
    <w:p>
      <w:r>
        <w:t>Оң жақтағы суретте сортаң топырақтың кесіндісі: бетінде ақ тұз қабығы, ортасында тұз жиналған қабат.</w:t>
      </w:r>
    </w:p>
    <w:p>
      <w:r>
        <w:t>Оқушы өз топырақ үлгісінің электр өткізгіштігін өлшеп, сайтқа жазады. Сайт оның облыстың қай жеріне ұқсайтынын көрсетеді. Бұл — химия мен географияның тікелей байланысы.</w:t>
      </w:r>
    </w:p>
    <w:p>
      <w:r>
        <w:rPr>
          <w:b/>
          <w:color w:val="1F4A2C"/>
          <w:sz w:val="28"/>
        </w:rPr>
        <w:t>6-слайд · Мектеп картасы және кабинеттер</w:t>
      </w:r>
    </w:p>
    <w:p>
      <w:r>
        <w:t>Менің бағым бөлімінде мектебіміздің картасы бар. Ол спутник суреті бойынша сызылған: ғимарат, аула, ағаштар.</w:t>
      </w:r>
    </w:p>
    <w:p>
      <w:r>
        <w:t>Зерттеуге төрт кабинетті алдық. Биология, ағылшын тілі және физика кабинеттерінде гүл көп. Ал математика кабинетін әдейі гүлсіз қалдырдық. Бұл — бақылау кабинеті. Ғылыми зерттеуде салыстыратын нәрсе болуы керек.</w:t>
      </w:r>
    </w:p>
    <w:p>
      <w:r>
        <w:t>Әр кабинеттің көлемі, терезесі қай жаққа қарайтыны және гүлдерінің саны енгізілген. Сайт терезе бағытына қарай қай гүлге жарық жететінін де айтады.</w:t>
      </w:r>
    </w:p>
    <w:p>
      <w:r>
        <w:rPr>
          <w:b/>
          <w:color w:val="1F4A2C"/>
          <w:sz w:val="28"/>
        </w:rPr>
        <w:t>7-слайд · Датчиксіз CO₂ бағалау</w:t>
      </w:r>
    </w:p>
    <w:p>
      <w:r>
        <w:t>Енді ең қызықты сұрақ: мектепте CO₂ өлшегіш жоқ болса, ауаның сапасын қалай білеміз?</w:t>
      </w:r>
    </w:p>
    <w:p>
      <w:r>
        <w:t>Бізде қарапайым термогигрометр бар. Ол температура мен ылғалдылықты өлшейді. Оқушы дем шығарғанда ауаға көмірқышқыл газы мен су буы бірге шығады. Демек ылғалдылық қаншалықты өссе, ауа соншалықты аз алмасқан. Осыдан масса балансы формуласы арқылы CO₂-ні есептейміз. Сыртқы ауа райын сайт интернеттен өзі алады.</w:t>
      </w:r>
    </w:p>
    <w:p>
      <w:r>
        <w:t>Мұны ашық айтамын: бұл — өлшем емес, ғылыми бағалау. Нақты CO₂ датчигі келесі кезеңде қосылады, платформада оны қабылдайтын бөлім дайын тұр.</w:t>
      </w:r>
    </w:p>
    <w:p>
      <w:r>
        <w:t>Бұл жерде оқушы формуланы өзі қолданады. Демек, бұл — математикалық сауаттылықтың нақты мысалы.</w:t>
      </w:r>
    </w:p>
    <w:p>
      <w:r>
        <w:rPr>
          <w:b/>
          <w:color w:val="1F4A2C"/>
          <w:sz w:val="28"/>
        </w:rPr>
        <w:t>8-слайд · Экопаспорт: рейтинг</w:t>
      </w:r>
    </w:p>
    <w:p>
      <w:r>
        <w:t>Барлық өлшем экопаспортқа жиналады. Әр кабинет «жасыл ұпай» алады: ауаның сапасы үшін 40 ұпай, ылғалдылық үшін 20, гүлдер үшін 25 және күтім үшін 15.</w:t>
      </w:r>
    </w:p>
    <w:p>
      <w:r>
        <w:t>Қазіргі алдын ала нәтиже: биология кабинеті — 77 ұпай, ағылшын тілі — 48, физика — 46, гүлсіз математика кабинеті — 37.</w:t>
      </w:r>
    </w:p>
    <w:p>
      <w:r>
        <w:t>Рейтинг оқушыларды жарысқа шақырады. Әр сынып өз кабинетін жасылырақ етуге тырысады. Рейтинг астында сайт әр кабинетке не жетіспейтінін де көрсетеді.</w:t>
      </w:r>
    </w:p>
    <w:p>
      <w:r>
        <w:rPr>
          <w:b/>
          <w:color w:val="1F4A2C"/>
          <w:sz w:val="28"/>
        </w:rPr>
        <w:t>9-слайд · Гүлді және гүлсіз кабинет</w:t>
      </w:r>
    </w:p>
    <w:p>
      <w:r>
        <w:t>Енді басты сұрақ: гүлді кабинет пен гүлсіз кабинеттің айырмасы бар ма?</w:t>
      </w:r>
    </w:p>
    <w:p>
      <w:r>
        <w:t>Әділ болу үшін терезесі бір жаққа қараған кабинеттерді салыстырдық. Нәтиже: гүлді кабинетте ылғалдылық 4 пунктке жоғары. Ал CO₂ шамамен бірдей.</w:t>
      </w:r>
    </w:p>
    <w:p>
      <w:r>
        <w:t>Мен мұны ашық айтамын, өйткені ғылым осындай. Әлемдік зерттеулер де бөлме гүлі CO₂-ні айтарлықтай азайтпайтынын көрсетеді. CO₂-ні желдету шешеді. Гүлдің пайдасы басқа жерде: ауаны ылғалдандырады, шаңды ұстайды, оқушының көңіл-күйін көтереді.</w:t>
      </w:r>
    </w:p>
    <w:p>
      <w:r>
        <w:t>Сондықтан біз зерттеуді тоқтатпадық. Келесі слайдтарда гүлдің пайдасын тағы қалай тексеретінімізді көрсетемін.</w:t>
      </w:r>
    </w:p>
    <w:p>
      <w:r>
        <w:rPr>
          <w:i/>
          <w:color w:val="8A5A1E"/>
        </w:rPr>
        <w:t>(Ескерту: шаң мен сауалнама нәтижесі шыққан болса, осы жерде айтыңыз.)</w:t>
      </w:r>
    </w:p>
    <w:p>
      <w:r>
        <w:rPr>
          <w:b/>
          <w:color w:val="1F4A2C"/>
          <w:sz w:val="28"/>
        </w:rPr>
        <w:t>10-слайд · Зертхана: 4 тәжірибе</w:t>
      </w:r>
    </w:p>
    <w:p>
      <w:r>
        <w:t>Зертхана бөлімінде оқушылар өз қолымен жасайтын төрт тәжірибе бар.</w:t>
      </w:r>
    </w:p>
    <w:p>
      <w:r>
        <w:t>Бірінші — CO₂-ні химиялық индикатормен анықтау. Шприцке кабинет ауасын алып, индикатор ерітіндісі арқылы өткіземіз. Түс неше басқанда өзгерсе, CO₂ соған қарай есептеледі. Бұл — датчиксіз, химия арқылы өлшеу.</w:t>
      </w:r>
    </w:p>
    <w:p>
      <w:r>
        <w:t>Екінші — гүлдің қанша су буландыратынын таразымен өлшеу. Бұл нәтиже экопаспорттағы CO₂ формуласына да қосылады.</w:t>
      </w:r>
    </w:p>
    <w:p>
      <w:r>
        <w:t>Үшінші — микроскоппен лептесікті санау. Төртінші — шаң тәжірибесі.</w:t>
      </w:r>
    </w:p>
    <w:p>
      <w:r>
        <w:t>Әр тәжірибеде мақсат, құралдар, қадамдар, қауіпсіздік ережесі және математикалық есеп жазылған.</w:t>
      </w:r>
    </w:p>
    <w:p>
      <w:r>
        <w:rPr>
          <w:b/>
          <w:color w:val="1F4A2C"/>
          <w:sz w:val="28"/>
        </w:rPr>
        <w:t>11-слайд · QR: сауалнама және «Өз бөлмеңді тексер»</w:t>
      </w:r>
    </w:p>
    <w:p>
      <w:r>
        <w:t>Зерттеудің тағы бір маңызды бөлігі — оқушының өз пікірі.</w:t>
      </w:r>
    </w:p>
    <w:p>
      <w:r>
        <w:t>Әр кабинеттің QR-коды бар. Сабақ соңында оқушы оны телефонмен сканерлеп, бес сұраққа жауап береді: ауа қандай, қаншалықты шаршады, басы ауырды ма, ауа құрғақ па, көңіл-күйі қандай. Бір минут қана кетеді, аты-жөні жазылмайды.</w:t>
      </w:r>
    </w:p>
    <w:p>
      <w:r>
        <w:t>Екінші QR — «Өз бөлмеңді тексер». Оқушы үйдегі бөлмесінің өлшемін, адам санын, гүлін енгізеді, ал сайт оған кеңес береді. Осылайша экологиялық мәдениет мектептен отбасына жетеді.</w:t>
      </w:r>
    </w:p>
    <w:p>
      <w:r>
        <w:t>Қазір қаласаңыздар, экрандағы QR-ды сканерлеп, сауалнаманы өздеріңіз толтырып көріңіздер.</w:t>
      </w:r>
    </w:p>
    <w:p>
      <w:r>
        <w:rPr>
          <w:b/>
          <w:color w:val="1F4A2C"/>
          <w:sz w:val="28"/>
        </w:rPr>
        <w:t>12-слайд · ЖИ экокеңесші</w:t>
      </w:r>
    </w:p>
    <w:p>
      <w:r>
        <w:t>Енді жасанды интеллект туралы.</w:t>
      </w:r>
    </w:p>
    <w:p>
      <w:r>
        <w:t>Біздің ЖИ экокеңесші жалпы чат-бот емес. Ол біздің мектептің нақты деректерін көреді: кабинеттерді, сабақ өлшемдерін, сауалнаманы, тәжірибе нәтижелерін. Сондай-ақ сайттағы әлемдік зерттеулерге автор мен жылын атап сілтейді.</w:t>
      </w:r>
    </w:p>
    <w:p>
      <w:r>
        <w:t>Біз оған қатаң ереже қойдық: ойдан сан құрастырмау және оқушының орнына қорытынды жасамау. ЖИ себептерді ұсынады, сұрақ қояды, соңында «Тексеріп көр» деп оқушыға тапсырма береді.</w:t>
      </w:r>
    </w:p>
    <w:p>
      <w:r>
        <w:t>Біздің басты қағидамыз: ЖИ ұсынады, ал қорытындыны оқушы жасайды. Бұл сыни ойлауға үйретеді.</w:t>
      </w:r>
    </w:p>
    <w:p>
      <w:r>
        <w:rPr>
          <w:b/>
          <w:color w:val="1F4A2C"/>
          <w:sz w:val="28"/>
        </w:rPr>
        <w:t>13-слайд · Тірі көрсетілім: сайтқа өту</w:t>
      </w:r>
    </w:p>
    <w:p>
      <w:r>
        <w:rPr>
          <w:i/>
          <w:color w:val="8A5A1E"/>
        </w:rPr>
        <w:t>(Осы жерде слайдтан шығып, браузердегі сайтқа ауысыңыз. Alt+Tab басыңыз немесе алдын ала ашылған браузер қойындысына өтіңіз.)</w:t>
      </w:r>
    </w:p>
    <w:p>
      <w:r>
        <w:t>Енді сайттың өзін тірідей көрсетейін.</w:t>
      </w:r>
    </w:p>
    <w:p>
      <w:r>
        <w:t>1. Экокарта: Қызылорда облысын таңдап, «Топырақ» қойындысын ашамын. Сортаң топырақ кесіндісі мен жеті нүктені көрсетемін.</w:t>
      </w:r>
    </w:p>
    <w:p>
      <w:r>
        <w:t>2. Мектептер бөлімі: біздің мектептің экопаспорты мен рейтингі.</w:t>
      </w:r>
    </w:p>
    <w:p>
      <w:r>
        <w:t>3. Зертхана: кабинет тәжірибелері.</w:t>
      </w:r>
    </w:p>
    <w:p>
      <w:r>
        <w:t>4. Сауалнама: залға QR беремін, біреуі жауап береді.</w:t>
      </w:r>
    </w:p>
    <w:p>
      <w:r>
        <w:t>5. ЖИ экокеңесшіге сұрақ қоямын: «Гүлді және гүлсіз кабинеттің деректерін салыстыр».</w:t>
      </w:r>
    </w:p>
    <w:p>
      <w:r>
        <w:rPr>
          <w:i/>
          <w:color w:val="8A5A1E"/>
        </w:rPr>
        <w:t>(Барлығы 3–4 минут. Содан кейін слайдтарға қайтып, келесі слайдқа өтіңіз.)</w:t>
      </w:r>
    </w:p>
    <w:p>
      <w:r>
        <w:rPr>
          <w:b/>
          <w:color w:val="1F4A2C"/>
          <w:sz w:val="28"/>
        </w:rPr>
        <w:t>14-слайд · Қорытынды және келесі қадам</w:t>
      </w:r>
    </w:p>
    <w:p>
      <w:r>
        <w:t>Қорытындылайын.</w:t>
      </w:r>
    </w:p>
    <w:p>
      <w:r>
        <w:t>Біз қазақ тіліндегі интерактивті экологиялық платформа жасадық. Онда төрт кабинеттің экопаспорты бар, датчиксіз CO₂ бағалау әдісі бар, Қызылорда топырағының картасы, төрт зертханалық тәжірибе, QR сауалнама және деректерге сүйенген ЖИ экокеңесші бар.</w:t>
      </w:r>
    </w:p>
    <w:p>
      <w:r>
        <w:t>Келесі қадамдар: нақты CO₂ датчигін қосып, ауаны онлайн бақылау. Шаң тәжірибесі мен сауалнаманы толық жинау. Басқа облыстар мен басқа мектептерді қосу.</w:t>
      </w:r>
    </w:p>
    <w:p>
      <w:r>
        <w:t>Бұл платформа барлық мектепке ашық. Қосылғысы келетін әріптестерді шақырамын.</w:t>
      </w:r>
    </w:p>
    <w:p>
      <w:r>
        <w:rPr>
          <w:b/>
          <w:color w:val="1F4A2C"/>
          <w:sz w:val="28"/>
        </w:rPr>
        <w:t>15-слайд · Соңғы сөз</w:t>
      </w:r>
    </w:p>
    <w:p>
      <w:r>
        <w:t>Соңғы сөзім.</w:t>
      </w:r>
    </w:p>
    <w:p>
      <w:r>
        <w:t>Біз оқушыларға экологияны кітаптан емес, өз өлшемінен түсіндіргіміз келді. Өз кабинетінің ауасын өлшеген, өз гүлін өсірген, өз топырағын зерттеген оқушы табиғатқа басқаша қарайды.</w:t>
      </w:r>
    </w:p>
    <w:p>
      <w:r>
        <w:t>Жасыл Қазақстан бір кабинеттен, бір гүлден басталады.</w:t>
      </w:r>
    </w:p>
    <w:p>
      <w:r>
        <w:t>Назарларыңызға рахмет! Сұрақтарыңызға жауап беруге дайынмын.</w:t>
      </w:r>
    </w:p>
    <w:p>
      <w:r>
        <w:rPr>
          <w:b/>
          <w:color w:val="1F4A2C"/>
          <w:sz w:val="30"/>
        </w:rPr>
        <w:t>Тірі көрсетілімге дайындық</w:t>
      </w:r>
    </w:p>
    <w:p>
      <w:pPr>
        <w:pStyle w:val="ListBullet"/>
      </w:pPr>
      <w:r>
        <w:t>Браузерде сайтты алдын ала ашып қойыңыз: zhasyl-kazakhstan-bfkx.vercel.app</w:t>
      </w:r>
    </w:p>
    <w:p>
      <w:pPr>
        <w:pStyle w:val="ListBullet"/>
      </w:pPr>
      <w:r>
        <w:t>Мұғалім аккаунтымен кіріп тұрыңыз.</w:t>
      </w:r>
    </w:p>
    <w:p>
      <w:pPr>
        <w:pStyle w:val="ListBullet"/>
      </w:pPr>
      <w:r>
        <w:t>Қойындыларды ретімен ашып қойыңыз: 1) басты бет (Қызылорда → Топырақ), 2) Мектептер → №23 мектеп-лицей, 3) Зертхана, 4) /saualnama, 5) ЖИ экокеңесші.</w:t>
      </w:r>
    </w:p>
    <w:p>
      <w:pPr>
        <w:pStyle w:val="ListBullet"/>
      </w:pPr>
      <w:r>
        <w:t>Слайдтан сайтқа өту: Alt+Tab. Қайту: тағы Alt+Tab, содан кейін 14-слайд.</w:t>
      </w:r>
    </w:p>
    <w:p>
      <w:pPr>
        <w:pStyle w:val="ListBullet"/>
      </w:pPr>
      <w:r>
        <w:t>ЖИ-ге бір сұрақты алдын ала қойып, жауабын тексеріп алыңыз. Интернет нашар болса, слайдтағы скриншоттар жеткілікті.</w:t>
      </w:r>
    </w:p>
    <w:p>
      <w:pPr>
        <w:pStyle w:val="ListBullet"/>
      </w:pPr>
      <w:r>
        <w:t>Сауалнаманың QR-кодтарын басып шығарып алыңыз (seminar қалтасында бар).</w:t>
      </w:r>
    </w:p>
    <w:p>
      <w:r>
        <w:rPr>
          <w:b/>
          <w:color w:val="1F4A2C"/>
          <w:sz w:val="30"/>
        </w:rPr>
        <w:t>Ықтимал сұрақтар</w:t>
      </w:r>
    </w:p>
    <w:p>
      <w:r>
        <w:rPr>
          <w:b/>
        </w:rPr>
        <w:t>Бөлме гүлдері CO₂-ні азайта ма?</w:t>
      </w:r>
    </w:p>
    <w:p>
      <w:r>
        <w:t>Аз ғана. CO₂-ні желдету шешеді. Гүлдің пайдасы: ылғалдылық, шаң, көңіл-күй және оқушының күтім әдеті (Cummings &amp; Waring, 2019).</w:t>
      </w:r>
    </w:p>
    <w:p>
      <w:r>
        <w:rPr>
          <w:b/>
        </w:rPr>
        <w:t>CO₂ нақты өлшенді ме?</w:t>
      </w:r>
    </w:p>
    <w:p>
      <w:r>
        <w:t>Жоқ, ылғалдылық пен кабинет көлемі арқылы есептелді. Нақты датчик келесі кезеңде қосылады, платформада оны қабылдайтын бөлім дайын.</w:t>
      </w:r>
    </w:p>
    <w:p>
      <w:r>
        <w:rPr>
          <w:b/>
        </w:rPr>
        <w:t>Деректер қайда сақталады?</w:t>
      </w:r>
    </w:p>
    <w:p>
      <w:r>
        <w:t>Ортақ дерекқорда (Supabase). Көру барлығына ашық, енгізуді тек мұғалім жасайды.</w:t>
      </w:r>
    </w:p>
    <w:p>
      <w:r>
        <w:rPr>
          <w:b/>
        </w:rPr>
        <w:t>ЖИ қате жауап берсе ше?</w:t>
      </w:r>
    </w:p>
    <w:p>
      <w:r>
        <w:t>ЖИ қателесуі мүмкін, сайтта бұл ескертілген. Қағида: ЖИ ұсынады, оқушы тексереді және қорытындыны өзі жасайды.</w:t>
      </w:r>
    </w:p>
    <w:p>
      <w:r>
        <w:rPr>
          <w:b/>
        </w:rPr>
        <w:t>Басқа мектептер қосыла ала ма?</w:t>
      </w:r>
    </w:p>
    <w:p>
      <w:r>
        <w:t>Иә, бұл келесі кезеңнің жоспары. Платформа барлық мектепке ашық.</w:t>
      </w:r>
    </w:p>
    <w:p>
      <w:r>
        <w:rPr>
          <w:b/>
        </w:rPr>
        <w:t>Экология обырдың себебі ме?</w:t>
      </w:r>
    </w:p>
    <w:p>
      <w:r>
        <w:t>Себептердің бірі. Мысалы, ДДСҰ дерегі бойынша өкпе обырынан болатын өлімнің шамамен 29%-ы ауа ластануымен байланысты. Бірақ жас, темекі, тұқым қуалау да маңызды.</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